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CURRICULUM VITAE</w:t>
      </w:r>
    </w:p>
    <w:p>
      <w:pPr>
        <w:jc w:val="center"/>
      </w:pPr>
      <w:r>
        <w:rPr>
          <w:b/>
          <w:color w:val="1F4E79"/>
          <w:sz w:val="32"/>
        </w:rPr>
        <w:t>{{ full_name }}</w:t>
      </w:r>
    </w:p>
    <w:p/>
    <w:p>
      <w:pPr>
        <w:pStyle w:val="Heading1"/>
      </w:pPr>
      <w:r>
        <w:rPr>
          <w:color w:val="1F4E79"/>
          <w:sz w:val="26"/>
        </w:rPr>
        <w:t>1. ANAGRAFICA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Valore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Nome completo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full_name }}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email }}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Telefono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phone }}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Sede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location }}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LinkedIn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linkedin_url }}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Data assunzione Mashfrog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hire_date_mashfrog }}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Sede Mashfrog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mashfrog_office }}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BU Mashfrog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bu_mashfrog }}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8"/>
              </w:rPr>
              <w:t>Sommario</w:t>
            </w:r>
          </w:p>
        </w:tc>
        <w:tc>
          <w:tcPr>
            <w:tcW w:type="dxa" w:w="4819"/>
          </w:tcPr>
          <w:p>
            <w:r>
              <w:rPr>
                <w:b w:val="0"/>
                <w:sz w:val="18"/>
              </w:rPr>
              <w:t>{{ summary }}</w:t>
            </w:r>
          </w:p>
        </w:tc>
      </w:tr>
    </w:tbl>
    <w:p/>
    <w:p>
      <w:pPr>
        <w:pStyle w:val="Heading1"/>
      </w:pPr>
      <w:r>
        <w:rPr>
          <w:color w:val="1F4E79"/>
          <w:sz w:val="26"/>
        </w:rPr>
        <w:t>2. ESPERIENZE PROFESSIONALI</w:t>
      </w:r>
    </w:p>
    <w:p>
      <w:r>
        <w:t>{%p for ref in experiences %}</w:t>
      </w:r>
    </w:p>
    <w:p>
      <w:r>
        <w:rPr>
          <w:b/>
          <w:color w:val="1F4E79"/>
          <w:sz w:val="22"/>
        </w:rPr>
        <w:t>{{ ref.company }}</w:t>
      </w:r>
      <w:r>
        <w:t xml:space="preserve">  —  {{ ref.client_name }}</w:t>
      </w:r>
    </w:p>
    <w:p>
      <w:r>
        <w:rPr>
          <w:b/>
          <w:sz w:val="18"/>
        </w:rPr>
        <w:t xml:space="preserve">Ruolo: </w:t>
      </w:r>
      <w:r>
        <w:rPr>
          <w:sz w:val="18"/>
        </w:rPr>
        <w:t>{{ ref.role }}</w:t>
      </w:r>
    </w:p>
    <w:p>
      <w:r>
        <w:rPr>
          <w:b/>
          <w:sz w:val="18"/>
        </w:rPr>
        <w:t xml:space="preserve">Periodo: </w:t>
      </w:r>
      <w:r>
        <w:rPr>
          <w:sz w:val="18"/>
        </w:rPr>
        <w:t>{{ ref.start_date }} - {{ ref.end_date or 'In corso' }}</w:t>
      </w:r>
    </w:p>
    <w:p>
      <w:r>
        <w:rPr>
          <w:b/>
          <w:sz w:val="18"/>
        </w:rPr>
        <w:t xml:space="preserve">Descrizione: </w:t>
      </w:r>
      <w:r>
        <w:rPr>
          <w:sz w:val="18"/>
        </w:rPr>
        <w:t>{{ ref.project_description }}</w:t>
      </w:r>
    </w:p>
    <w:p>
      <w:r>
        <w:rPr>
          <w:b/>
          <w:sz w:val="18"/>
        </w:rPr>
        <w:t xml:space="preserve">Competenze: </w:t>
      </w:r>
      <w:r>
        <w:rPr>
          <w:sz w:val="18"/>
        </w:rPr>
        <w:t>{{ ref.skills_acquired | join(', ') }}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{%p endfor %}</w:t>
      </w:r>
    </w:p>
    <w:p/>
    <w:p>
      <w:pPr>
        <w:pStyle w:val="Heading1"/>
      </w:pPr>
      <w:r>
        <w:rPr>
          <w:color w:val="1F4E79"/>
          <w:sz w:val="26"/>
        </w:rPr>
        <w:t>3. COMPETENZE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Competenza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Livello (1-5)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{%tr for sk in skills %}{{ sk.name }}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{{ sk.category }}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{{ sk.rating }}{%tr endfor %}</w:t>
            </w:r>
          </w:p>
        </w:tc>
      </w:tr>
    </w:tbl>
    <w:p/>
    <w:p>
      <w:pPr>
        <w:pStyle w:val="Heading1"/>
      </w:pPr>
      <w:r>
        <w:rPr>
          <w:color w:val="1F4E79"/>
          <w:sz w:val="26"/>
        </w:rPr>
        <w:t>4. CERTIFICAZIONI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  <w:sz w:val="18"/>
              </w:rPr>
              <w:t>Certificazione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Codice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Ente erogatore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Data rilascio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Scadenza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URL documento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18"/>
              </w:rPr>
              <w:t>{%tr for cert in certifications %}{{ cert.name }}</w:t>
            </w:r>
          </w:p>
        </w:tc>
        <w:tc>
          <w:tcPr>
            <w:tcW w:type="dxa" w:w="1606"/>
          </w:tcPr>
          <w:p>
            <w:r>
              <w:rPr>
                <w:b w:val="0"/>
                <w:sz w:val="18"/>
              </w:rPr>
              <w:t>{{ cert.cert_code }}</w:t>
            </w:r>
          </w:p>
        </w:tc>
        <w:tc>
          <w:tcPr>
            <w:tcW w:type="dxa" w:w="1606"/>
          </w:tcPr>
          <w:p>
            <w:r>
              <w:rPr>
                <w:b w:val="0"/>
                <w:sz w:val="18"/>
              </w:rPr>
              <w:t>{{ cert.issuing_org }}</w:t>
            </w:r>
          </w:p>
        </w:tc>
        <w:tc>
          <w:tcPr>
            <w:tcW w:type="dxa" w:w="1606"/>
          </w:tcPr>
          <w:p>
            <w:r>
              <w:rPr>
                <w:b w:val="0"/>
                <w:sz w:val="18"/>
              </w:rPr>
              <w:t>{{ cert.issue_date }}</w:t>
            </w:r>
          </w:p>
        </w:tc>
        <w:tc>
          <w:tcPr>
            <w:tcW w:type="dxa" w:w="1606"/>
          </w:tcPr>
          <w:p>
            <w:r>
              <w:rPr>
                <w:b w:val="0"/>
                <w:sz w:val="18"/>
              </w:rPr>
              <w:t>{{ cert.expiry_date }}</w:t>
            </w:r>
          </w:p>
        </w:tc>
        <w:tc>
          <w:tcPr>
            <w:tcW w:type="dxa" w:w="1606"/>
          </w:tcPr>
          <w:p>
            <w:r>
              <w:rPr>
                <w:b w:val="0"/>
                <w:sz w:val="18"/>
              </w:rPr>
              <w:t>{{ cert.doc_url }}{%tr endfor %}</w:t>
            </w:r>
          </w:p>
        </w:tc>
      </w:tr>
    </w:tbl>
    <w:p/>
    <w:p>
      <w:pPr>
        <w:pStyle w:val="Heading1"/>
      </w:pPr>
      <w:r>
        <w:rPr>
          <w:color w:val="1F4E79"/>
          <w:sz w:val="26"/>
        </w:rPr>
        <w:t>5. FORMAZIONE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Titolo di studio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Istituto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Indirizzo / Specializzazione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Anno inizio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Anno fine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8"/>
              </w:rPr>
              <w:t>{%tr for edu in educations %}{{ edu.degree_type }}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{{ edu.institution }}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{{ edu.field_of_study }}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{{ edu.start_year }}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{{ edu.end_year }}{%tr endfor %}</w:t>
            </w:r>
          </w:p>
        </w:tc>
      </w:tr>
    </w:tbl>
    <w:p/>
    <w:p>
      <w:pPr>
        <w:pStyle w:val="Heading1"/>
      </w:pPr>
      <w:r>
        <w:rPr>
          <w:color w:val="1F4E79"/>
          <w:sz w:val="26"/>
        </w:rPr>
        <w:t>6. LINGUE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Lingua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Livello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sz w:val="18"/>
              </w:rPr>
              <w:t>{%tr for lang in languages %}{{ lang.language }}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{{ lang.level }}</w:t>
            </w:r>
          </w:p>
        </w:tc>
        <w:tc>
          <w:tcPr>
            <w:tcW w:type="dxa" w:w="3213"/>
          </w:tcPr>
          <w:p>
            <w:r>
              <w:rPr>
                <w:b w:val="0"/>
                <w:sz w:val="18"/>
              </w:rPr>
              <w:t>{{ lang.notes }}{%tr endfor %}</w:t>
            </w:r>
          </w:p>
        </w:tc>
      </w:tr>
    </w:tbl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