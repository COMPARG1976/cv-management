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4E79"/>
          <w:sz w:val="40"/>
        </w:rPr>
        <w:t>{{ full_name }}</w:t>
      </w:r>
    </w:p>
    <w:p>
      <w:pPr>
        <w:jc w:val="center"/>
      </w:pPr>
      <w:r>
        <w:rPr>
          <w:b w:val="0"/>
          <w:i/>
          <w:color w:val="606060"/>
          <w:sz w:val="24"/>
        </w:rPr>
        <w:t>{{ job_title }}</w:t>
      </w:r>
    </w:p>
    <w:p>
      <w:pPr>
        <w:jc w:val="center"/>
      </w:pPr>
      <w:r>
        <w:rPr>
          <w:b w:val="0"/>
          <w:i w:val="0"/>
          <w:color w:val="000000"/>
          <w:sz w:val="18"/>
          <w:highlight w:val="yellow"/>
        </w:rPr>
        <w:t>{{ email }}</w:t>
      </w:r>
      <w:r>
        <w:rPr>
          <w:b w:val="0"/>
          <w:i w:val="0"/>
          <w:color w:val="606060"/>
          <w:sz w:val="18"/>
        </w:rPr>
        <w:t xml:space="preserve">  |  </w:t>
      </w:r>
      <w:r>
        <w:rPr>
          <w:b w:val="0"/>
          <w:i w:val="0"/>
          <w:color w:val="000000"/>
          <w:sz w:val="18"/>
          <w:highlight w:val="yellow"/>
        </w:rPr>
        <w:t>{{ phone }}</w:t>
      </w:r>
      <w:r>
        <w:rPr>
          <w:b w:val="0"/>
          <w:i w:val="0"/>
          <w:color w:val="606060"/>
          <w:sz w:val="18"/>
        </w:rPr>
        <w:t xml:space="preserve">  |  </w:t>
      </w:r>
      <w:r>
        <w:rPr>
          <w:b w:val="0"/>
          <w:i w:val="0"/>
          <w:color w:val="000000"/>
          <w:sz w:val="18"/>
          <w:highlight w:val="yellow"/>
        </w:rPr>
        <w:t>{{ location }}</w:t>
      </w:r>
      <w:r>
        <w:rPr>
          <w:b w:val="0"/>
          <w:i w:val="0"/>
          <w:color w:val="606060"/>
          <w:sz w:val="18"/>
        </w:rPr>
        <w:t xml:space="preserve">  |  </w:t>
      </w:r>
      <w:r>
        <w:rPr>
          <w:b w:val="0"/>
          <w:i w:val="0"/>
          <w:color w:val="000000"/>
          <w:sz w:val="18"/>
          <w:highlight w:val="yellow"/>
        </w:rPr>
        <w:t>{{ linkedin_url }}</w:t>
      </w:r>
    </w:p>
    <w:p/>
    <w:p>
      <w:pPr>
        <w:pBdr>
          <w:bottom w:val="single" w:sz="4" w:space="4" w:color="1F4E79"/>
        </w:pBdr>
      </w:pPr>
      <w:r/>
    </w:p>
    <w:p>
      <w:pPr>
        <w:pStyle w:val="Heading1"/>
      </w:pPr>
      <w:r>
        <w:rPr>
          <w:b/>
          <w:color w:val="1F4E79"/>
          <w:sz w:val="26"/>
        </w:rPr>
        <w:t>RIEPILOGO PROFESSIONALE</w:t>
      </w:r>
    </w:p>
    <w:p>
      <w:r>
        <w:rPr>
          <w:b w:val="0"/>
          <w:i w:val="0"/>
          <w:color w:val="000000"/>
          <w:sz w:val="20"/>
        </w:rPr>
        <w:t>{{ summary }}</w:t>
      </w:r>
    </w:p>
    <w:p/>
    <w:p>
      <w:pPr>
        <w:pBdr>
          <w:bottom w:val="single" w:sz="4" w:space="4" w:color="1F4E79"/>
        </w:pBdr>
      </w:pPr>
      <w:r/>
    </w:p>
    <w:p>
      <w:pPr>
        <w:pStyle w:val="Heading1"/>
      </w:pPr>
      <w:r>
        <w:rPr>
          <w:b/>
          <w:color w:val="1F4E79"/>
          <w:sz w:val="26"/>
        </w:rPr>
        <w:t>ESPERIENZA PROFESSIONALE ATTUALE</w:t>
      </w:r>
    </w:p>
    <w:p>
      <w:r>
        <w:t>{%p for ref in experiences if not ref.end_date %}</w:t>
      </w:r>
    </w:p>
    <w:p>
      <w:r>
        <w:rPr>
          <w:b/>
          <w:i w:val="0"/>
          <w:color w:val="1F4E79"/>
          <w:sz w:val="22"/>
        </w:rPr>
        <w:t>{{ ref.role }}</w:t>
      </w:r>
      <w:r>
        <w:rPr>
          <w:b w:val="0"/>
          <w:i w:val="0"/>
          <w:color w:val="000000"/>
          <w:sz w:val="22"/>
        </w:rPr>
        <w:t xml:space="preserve">  —  {{ ref.company }}</w:t>
      </w:r>
    </w:p>
    <w:p>
      <w:r>
        <w:rPr>
          <w:b/>
          <w:i w:val="0"/>
          <w:color w:val="000000"/>
          <w:sz w:val="20"/>
        </w:rPr>
        <w:t>{{ ref.client_name }}</w:t>
      </w:r>
    </w:p>
    <w:p>
      <w:r>
        <w:rPr>
          <w:b w:val="0"/>
          <w:i/>
          <w:color w:val="606060"/>
          <w:sz w:val="18"/>
        </w:rPr>
        <w:t>{{ ref.start_date }} — Presente</w:t>
      </w:r>
    </w:p>
    <w:p>
      <w:r>
        <w:rPr>
          <w:b w:val="0"/>
          <w:i w:val="0"/>
          <w:color w:val="000000"/>
          <w:sz w:val="20"/>
        </w:rPr>
        <w:t>{{ ref.project_description }}</w:t>
      </w:r>
    </w:p>
    <w:p>
      <w:r>
        <w:rPr>
          <w:b/>
          <w:i w:val="0"/>
          <w:color w:val="000000"/>
          <w:sz w:val="18"/>
        </w:rPr>
        <w:t xml:space="preserve">Competenze: </w:t>
      </w:r>
      <w:r>
        <w:rPr>
          <w:b w:val="0"/>
          <w:i w:val="0"/>
          <w:color w:val="606060"/>
          <w:sz w:val="18"/>
        </w:rPr>
        <w:t>{{ ref.skills_acquired | join(', ') }}</w:t>
      </w:r>
    </w:p>
    <w:p>
      <w:r>
        <w:t>{%p endfor %}</w:t>
      </w:r>
    </w:p>
    <w:p/>
    <w:p>
      <w:pPr>
        <w:pBdr>
          <w:bottom w:val="single" w:sz="4" w:space="4" w:color="1F4E79"/>
        </w:pBdr>
      </w:pPr>
      <w:r/>
    </w:p>
    <w:p>
      <w:pPr>
        <w:pStyle w:val="Heading1"/>
      </w:pPr>
      <w:r>
        <w:rPr>
          <w:b/>
          <w:color w:val="1F4E79"/>
          <w:sz w:val="26"/>
        </w:rPr>
        <w:t>ESPERIENZE PROFESSIONALI PREGRESSE</w:t>
      </w:r>
    </w:p>
    <w:p>
      <w:r>
        <w:t>{%p for ref in experiences if ref.end_date %}</w:t>
      </w:r>
    </w:p>
    <w:p>
      <w:r>
        <w:rPr>
          <w:b/>
          <w:i w:val="0"/>
          <w:color w:val="1F4E79"/>
          <w:sz w:val="22"/>
        </w:rPr>
        <w:t>{{ ref.role }}</w:t>
      </w:r>
      <w:r>
        <w:rPr>
          <w:b w:val="0"/>
          <w:i w:val="0"/>
          <w:color w:val="000000"/>
          <w:sz w:val="22"/>
        </w:rPr>
        <w:t xml:space="preserve">  —  {{ ref.company }}</w:t>
      </w:r>
    </w:p>
    <w:p>
      <w:r>
        <w:rPr>
          <w:b/>
          <w:i w:val="0"/>
          <w:color w:val="000000"/>
          <w:sz w:val="20"/>
        </w:rPr>
        <w:t>{{ ref.client_name }}</w:t>
      </w:r>
    </w:p>
    <w:p>
      <w:r>
        <w:rPr>
          <w:b w:val="0"/>
          <w:i/>
          <w:color w:val="606060"/>
          <w:sz w:val="18"/>
        </w:rPr>
        <w:t>{{ ref.start_date }} — {{ ref.end_date }}</w:t>
      </w:r>
    </w:p>
    <w:p>
      <w:r>
        <w:rPr>
          <w:b w:val="0"/>
          <w:i w:val="0"/>
          <w:color w:val="000000"/>
          <w:sz w:val="20"/>
        </w:rPr>
        <w:t>{{ ref.project_description }}</w:t>
      </w:r>
    </w:p>
    <w:p>
      <w:r>
        <w:rPr>
          <w:b/>
          <w:i w:val="0"/>
          <w:color w:val="000000"/>
          <w:sz w:val="18"/>
        </w:rPr>
        <w:t xml:space="preserve">Competenze: </w:t>
      </w:r>
      <w:r>
        <w:rPr>
          <w:b w:val="0"/>
          <w:i w:val="0"/>
          <w:color w:val="606060"/>
          <w:sz w:val="18"/>
        </w:rPr>
        <w:t>{{ ref.skills_acquired | join(', ') }}</w:t>
      </w:r>
    </w:p>
    <w:p>
      <w:r>
        <w:rPr>
          <w:b w:val="0"/>
          <w:i w:val="0"/>
          <w:color w:val="000000"/>
          <w:sz w:val="12"/>
        </w:rPr>
        <w:t xml:space="preserve"> </w:t>
      </w:r>
    </w:p>
    <w:p>
      <w:r>
        <w:t>{%p endfor %}</w:t>
      </w:r>
    </w:p>
    <w:p/>
    <w:p>
      <w:pPr>
        <w:pBdr>
          <w:bottom w:val="single" w:sz="4" w:space="4" w:color="1F4E79"/>
        </w:pBdr>
      </w:pPr>
      <w:r/>
    </w:p>
    <w:p>
      <w:pPr>
        <w:pStyle w:val="Heading1"/>
      </w:pPr>
      <w:r>
        <w:rPr>
          <w:b/>
          <w:color w:val="1F4E79"/>
          <w:sz w:val="26"/>
        </w:rPr>
        <w:t>FORMAZIONE</w:t>
      </w:r>
    </w:p>
    <w:p>
      <w:r>
        <w:t>{%p for edu in educations %}</w:t>
      </w:r>
    </w:p>
    <w:p>
      <w:r>
        <w:rPr>
          <w:b/>
          <w:i w:val="0"/>
          <w:color w:val="000000"/>
          <w:sz w:val="20"/>
        </w:rPr>
        <w:t>{{ edu.degree_type }}</w:t>
      </w:r>
      <w:r>
        <w:rPr>
          <w:b w:val="0"/>
          <w:i w:val="0"/>
          <w:color w:val="000000"/>
          <w:sz w:val="20"/>
        </w:rPr>
        <w:t xml:space="preserve"> in {{ edu.field_of_study }}</w:t>
      </w:r>
    </w:p>
    <w:p>
      <w:r>
        <w:rPr>
          <w:b w:val="0"/>
          <w:i w:val="0"/>
          <w:color w:val="606060"/>
          <w:sz w:val="20"/>
        </w:rPr>
        <w:t>{{ edu.institution }}</w:t>
      </w:r>
    </w:p>
    <w:p>
      <w:r>
        <w:rPr>
          <w:b w:val="0"/>
          <w:i/>
          <w:color w:val="606060"/>
          <w:sz w:val="18"/>
        </w:rPr>
        <w:t>{{ edu.start_year }} — {{ edu.end_year }}</w:t>
      </w:r>
    </w:p>
    <w:p>
      <w:r>
        <w:t>{%p endfor %}</w:t>
      </w:r>
    </w:p>
    <w:p/>
    <w:p>
      <w:r>
        <w:rPr>
          <w:b/>
          <w:i w:val="0"/>
          <w:color w:val="000000"/>
          <w:sz w:val="20"/>
        </w:rPr>
        <w:t>CERTIFICAZIONI:</w:t>
      </w:r>
    </w:p>
    <w:p>
      <w:r>
        <w:t>{%p for cert in certifications %}</w:t>
      </w:r>
    </w:p>
    <w:p>
      <w:pPr>
        <w:pStyle w:val="ListParagraph"/>
      </w:pPr>
      <w:r>
        <w:rPr>
          <w:b w:val="0"/>
          <w:i w:val="0"/>
          <w:color w:val="606060"/>
          <w:sz w:val="18"/>
        </w:rPr>
        <w:t xml:space="preserve">{{ cert.issue_date }}  </w:t>
      </w:r>
      <w:r>
        <w:rPr>
          <w:b/>
          <w:i w:val="0"/>
          <w:color w:val="000000"/>
          <w:sz w:val="18"/>
        </w:rPr>
        <w:t>{{ cert.name }}</w:t>
      </w:r>
      <w:r>
        <w:rPr>
          <w:b w:val="0"/>
          <w:i w:val="0"/>
          <w:color w:val="000000"/>
          <w:sz w:val="18"/>
        </w:rPr>
        <w:t xml:space="preserve">  —  {{ cert.issuing_org }}</w:t>
      </w:r>
      <w:r>
        <w:rPr>
          <w:b w:val="0"/>
          <w:i w:val="0"/>
          <w:color w:val="000000"/>
          <w:sz w:val="18"/>
          <w:highlight w:val="yellow"/>
        </w:rPr>
        <w:t xml:space="preserve">  [{{ cert.cert_code }}]</w:t>
      </w:r>
      <w:r>
        <w:rPr>
          <w:b w:val="0"/>
          <w:i w:val="0"/>
          <w:color w:val="000000"/>
          <w:sz w:val="18"/>
          <w:highlight w:val="yellow"/>
        </w:rPr>
        <w:t xml:space="preserve">  {{ cert.doc_url }}</w:t>
      </w:r>
    </w:p>
    <w:p>
      <w:r>
        <w:t>{%p endfor %}</w:t>
      </w:r>
    </w:p>
    <w:p/>
    <w:p>
      <w:pPr>
        <w:pBdr>
          <w:bottom w:val="single" w:sz="4" w:space="4" w:color="1F4E79"/>
        </w:pBdr>
      </w:pPr>
      <w:r/>
    </w:p>
    <w:p>
      <w:pPr>
        <w:pStyle w:val="Heading1"/>
      </w:pPr>
      <w:r>
        <w:rPr>
          <w:b/>
          <w:color w:val="1F4E79"/>
          <w:sz w:val="26"/>
        </w:rPr>
        <w:t>COMPETENZE TECNICHE</w:t>
      </w:r>
    </w:p>
    <w:p>
      <w:r>
        <w:t>{%p for category, group in skills | groupby('category') %}</w:t>
      </w:r>
    </w:p>
    <w:p>
      <w:pPr>
        <w:pStyle w:val="ListParagraph"/>
      </w:pPr>
      <w:r>
        <w:rPr>
          <w:b/>
          <w:i w:val="0"/>
          <w:color w:val="000000"/>
          <w:sz w:val="18"/>
        </w:rPr>
        <w:t xml:space="preserve">{{ category }}: </w:t>
      </w:r>
      <w:r>
        <w:rPr>
          <w:b w:val="0"/>
          <w:i w:val="0"/>
          <w:color w:val="000000"/>
          <w:sz w:val="18"/>
        </w:rPr>
        <w:t>{{ group | map(attribute='name') | join(', ') }}</w:t>
      </w:r>
    </w:p>
    <w:p>
      <w:r>
        <w:t>{%p endfor %}</w:t>
      </w:r>
    </w:p>
    <w:p/>
    <w:p>
      <w:pPr>
        <w:pBdr>
          <w:bottom w:val="single" w:sz="4" w:space="4" w:color="1F4E79"/>
        </w:pBdr>
      </w:pPr>
      <w:r/>
    </w:p>
    <w:p>
      <w:pPr>
        <w:pStyle w:val="Heading1"/>
      </w:pPr>
      <w:r>
        <w:rPr>
          <w:b/>
          <w:color w:val="1F4E79"/>
          <w:sz w:val="26"/>
        </w:rPr>
        <w:t>LINGUE</w:t>
      </w:r>
    </w:p>
    <w:p>
      <w:r>
        <w:t>{%p for lang in languages %}</w:t>
      </w:r>
    </w:p>
    <w:p>
      <w:pPr>
        <w:pStyle w:val="ListParagraph"/>
      </w:pPr>
      <w:r>
        <w:rPr>
          <w:b/>
          <w:i w:val="0"/>
          <w:color w:val="000000"/>
          <w:sz w:val="18"/>
        </w:rPr>
        <w:t>{{ lang.language }}</w:t>
      </w:r>
      <w:r>
        <w:rPr>
          <w:b w:val="0"/>
          <w:i w:val="0"/>
          <w:color w:val="000000"/>
          <w:sz w:val="18"/>
        </w:rPr>
        <w:t xml:space="preserve">  {{ lang.level }}</w:t>
      </w:r>
      <w:r>
        <w:rPr>
          <w:b w:val="0"/>
          <w:i w:val="0"/>
          <w:color w:val="606060"/>
          <w:sz w:val="18"/>
        </w:rPr>
        <w:t xml:space="preserve">  {{ lang.notes }}</w:t>
      </w:r>
    </w:p>
    <w:p>
      <w:r>
        <w:t>{%p endfor %}</w:t>
      </w:r>
    </w:p>
    <w:p/>
    <w:p>
      <w:pPr>
        <w:pBdr>
          <w:bottom w:val="single" w:sz="4" w:space="4" w:color="1F4E79"/>
        </w:pBdr>
      </w:pPr>
      <w:r/>
    </w:p>
    <w:p>
      <w:pPr>
        <w:pStyle w:val="Heading1"/>
      </w:pPr>
      <w:r>
        <w:rPr>
          <w:b/>
          <w:color w:val="1F4E79"/>
          <w:sz w:val="26"/>
        </w:rPr>
        <w:t>DATI MASHFROG</w:t>
      </w:r>
    </w:p>
    <w:p>
      <w:r>
        <w:rPr>
          <w:b/>
          <w:i w:val="0"/>
          <w:color w:val="000000"/>
          <w:sz w:val="18"/>
        </w:rPr>
        <w:t xml:space="preserve">Data assunzione: </w:t>
      </w:r>
      <w:r>
        <w:rPr>
          <w:b w:val="0"/>
          <w:i w:val="0"/>
          <w:color w:val="000000"/>
          <w:sz w:val="18"/>
          <w:highlight w:val="yellow"/>
        </w:rPr>
        <w:t>{{ hire_date_mashfrog }}</w:t>
      </w:r>
      <w:r>
        <w:rPr>
          <w:b/>
          <w:i w:val="0"/>
          <w:color w:val="000000"/>
          <w:sz w:val="18"/>
        </w:rPr>
        <w:t xml:space="preserve">   Sede: </w:t>
      </w:r>
      <w:r>
        <w:rPr>
          <w:b w:val="0"/>
          <w:i w:val="0"/>
          <w:color w:val="000000"/>
          <w:sz w:val="18"/>
          <w:highlight w:val="yellow"/>
        </w:rPr>
        <w:t>{{ mashfrog_office }}</w:t>
      </w:r>
      <w:r>
        <w:rPr>
          <w:b/>
          <w:i w:val="0"/>
          <w:color w:val="000000"/>
          <w:sz w:val="18"/>
        </w:rPr>
        <w:t xml:space="preserve">   BU: </w:t>
      </w:r>
      <w:r>
        <w:rPr>
          <w:b w:val="0"/>
          <w:i w:val="0"/>
          <w:color w:val="000000"/>
          <w:sz w:val="18"/>
          <w:highlight w:val="yellow"/>
        </w:rPr>
        <w:t>{{ bu_mashfrog }}</w:t>
      </w:r>
    </w:p>
    <w:p/>
    <w:p>
      <w:r>
        <w:rPr>
          <w:b w:val="0"/>
          <w:i/>
          <w:color w:val="606060"/>
          <w:sz w:val="16"/>
        </w:rPr>
        <w:t>Autorizzo il trattamento dei miei dati personali presenti nel curriculum vitae ai sensi del Decreto Legislativo 30 giugno 2003, n. 196 e del GDPR (Regolamento UE 2016/679).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